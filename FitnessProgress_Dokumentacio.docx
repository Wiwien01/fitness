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FITNESSPROGRESS</w:t>
      </w:r>
    </w:p>
    <w:p>
      <w:pPr>
        <w:jc w:val="center"/>
      </w:pPr>
      <w:r>
        <w:rPr>
          <w:b/>
          <w:sz w:val="36"/>
        </w:rPr>
        <w:t>Projekt dokumentáció</w:t>
      </w:r>
    </w:p>
    <w:p>
      <w:pPr>
        <w:jc w:val="center"/>
      </w:pPr>
      <w:r>
        <w:rPr>
          <w:i/>
        </w:rPr>
        <w:t>Fitness- és életmódkövető webalkalmazás</w:t>
      </w:r>
    </w:p>
    <w:p/>
    <w:p>
      <w:pPr>
        <w:jc w:val="center"/>
      </w:pPr>
      <w:r>
        <w:rPr>
          <w:sz w:val="22"/>
        </w:rPr>
        <w:t>HTML5 • CSS3 • JavaScript • LocalStorage • Git/GitHub</w:t>
      </w:r>
    </w:p>
    <w:p>
      <w:r>
        <w:br w:type="page"/>
      </w:r>
    </w:p>
    <w:p>
      <w:pPr>
        <w:pStyle w:val="Heading1"/>
      </w:pPr>
      <w:r>
        <w:t>1. Alkalmazás célja</w:t>
      </w:r>
    </w:p>
    <w:p>
      <w:r>
        <w:t>A FitnessProgress egy böngészőben futó fitness- és életmódkövető webalkalmazás. Az alkalmazás célja, hogy egyetlen felületen segítse a felhasználót az edzések, a napi kalóriabevitel, a makrotápanyagok és a személyes fitnesscélok nyomon követésében.</w:t>
      </w:r>
    </w:p>
    <w:p>
      <w:r>
        <w:t>Az alkalmazás fő területei:</w:t>
      </w:r>
    </w:p>
    <w:p>
      <w:pPr>
        <w:pStyle w:val="ListBullet"/>
      </w:pPr>
      <w:r>
        <w:t>Közösség</w:t>
      </w:r>
    </w:p>
    <w:p>
      <w:pPr>
        <w:pStyle w:val="ListBullet"/>
      </w:pPr>
      <w:r>
        <w:t>Edzés</w:t>
      </w:r>
    </w:p>
    <w:p>
      <w:pPr>
        <w:pStyle w:val="ListBullet"/>
      </w:pPr>
      <w:r>
        <w:t>Kalória</w:t>
      </w:r>
    </w:p>
    <w:p>
      <w:pPr>
        <w:pStyle w:val="ListBullet"/>
      </w:pPr>
      <w:r>
        <w:t>Profil</w:t>
      </w:r>
    </w:p>
    <w:p>
      <w:pPr>
        <w:pStyle w:val="ListBullet"/>
      </w:pPr>
      <w:r>
        <w:t>Bejelentkezés és regisztráció</w:t>
      </w:r>
    </w:p>
    <w:p>
      <w:r>
        <w:t>A felhasználó saját fiókot hozhat létre, majd bejelentkezés után használhatja az alkalmazás funkcióit. A projekt jelenlegi verziója kliensoldali adattárolást használ, ezért a felhasználói és fitnessadatok a böngésző LocalStorage területén kerülnek mentésre.</w:t>
      </w:r>
    </w:p>
    <w:p>
      <w:pPr>
        <w:pStyle w:val="Heading1"/>
      </w:pPr>
      <w:r>
        <w:t>2. Telepítés és futtatás</w:t>
      </w:r>
    </w:p>
    <w:p>
      <w:r>
        <w:t>A projekt jelenlegi verziója nem igényel külön szerveroldali telepítést. A futtatáshoz a projekt fájljaira és egy modern webböngészőre van szükség.</w:t>
      </w:r>
    </w:p>
    <w:p>
      <w:r>
        <w:t>Futtatás lépései:</w:t>
      </w:r>
    </w:p>
    <w:p>
      <w:pPr>
        <w:pStyle w:val="ListNumber"/>
      </w:pPr>
      <w:r>
        <w:t>A projekt fájljainak letöltése vagy a repository klónozása.</w:t>
      </w:r>
    </w:p>
    <w:p>
      <w:pPr>
        <w:pStyle w:val="ListNumber"/>
      </w:pPr>
      <w:r>
        <w:t>A projekt mappájának megnyitása.</w:t>
      </w:r>
    </w:p>
    <w:p>
      <w:pPr>
        <w:pStyle w:val="ListNumber"/>
      </w:pPr>
      <w:r>
        <w:t>A login.html fájl megkeresése.</w:t>
      </w:r>
    </w:p>
    <w:p>
      <w:pPr>
        <w:pStyle w:val="ListNumber"/>
      </w:pPr>
      <w:r>
        <w:t>A login.html megnyitása böngészőben.</w:t>
      </w:r>
    </w:p>
    <w:p>
      <w:pPr>
        <w:pStyle w:val="ListNumber"/>
      </w:pPr>
      <w:r>
        <w:t>Új felhasználó regisztrálása vagy egy korábban létrehozott fiókkal történő bejelentkezés.</w:t>
      </w:r>
    </w:p>
    <w:p>
      <w:pPr>
        <w:pStyle w:val="ListNumber"/>
      </w:pPr>
      <w:r>
        <w:t>Sikeres bejelentkezés után a Közösség oldal jelenik meg.</w:t>
      </w:r>
    </w:p>
    <w:p>
      <w:r>
        <w:t>A HTML oldalak a közös CSS fájlok mellett külön mobil- és desktop-stíluslapokat is használnak, ezért a felület különböző képernyőméreteken is használható.</w:t>
      </w:r>
    </w:p>
    <w:p>
      <w:pPr>
        <w:pStyle w:val="Heading1"/>
      </w:pPr>
      <w:r>
        <w:t>3. Használati útmutató</w:t>
      </w:r>
    </w:p>
    <w:p>
      <w:pPr>
        <w:pStyle w:val="Heading2"/>
      </w:pPr>
      <w:r>
        <w:t>3.1 Regisztráció</w:t>
      </w:r>
    </w:p>
    <w:p>
      <w:r>
        <w:t>A login.html oldalon a Regisztráció fül kiválasztásával új felhasználói fiók hozható létre.</w:t>
      </w:r>
    </w:p>
    <w:p>
      <w:r>
        <w:t>A regisztrációhoz szükséges adatok:</w:t>
      </w:r>
    </w:p>
    <w:p>
      <w:pPr>
        <w:pStyle w:val="ListBullet"/>
      </w:pPr>
      <w:r>
        <w:t>Teljes név</w:t>
      </w:r>
    </w:p>
    <w:p>
      <w:pPr>
        <w:pStyle w:val="ListBullet"/>
      </w:pPr>
      <w:r>
        <w:t>E-mail cím</w:t>
      </w:r>
    </w:p>
    <w:p>
      <w:pPr>
        <w:pStyle w:val="ListBullet"/>
      </w:pPr>
      <w:r>
        <w:t>Jelszó</w:t>
      </w:r>
    </w:p>
    <w:p>
      <w:r>
        <w:t>Az e-mail cím ellenőrzése megtörténik, így ugyanazzal az e-mail címmel nem lehet újabb felhasználót létrehozni. Sikeres regisztráció után a felhasználó automatikusan bejelentkezett állapotba kerül.</w:t>
      </w:r>
    </w:p>
    <w:p>
      <w:pPr>
        <w:pStyle w:val="Heading2"/>
      </w:pPr>
      <w:r>
        <w:t>3.2 Bejelentkezés</w:t>
      </w:r>
    </w:p>
    <w:p>
      <w:r>
        <w:t>A bejelentkezési űrlapon az e-mail cím és a jelszó megadásával lehet belépni. Helyes adatok esetén az alkalmazás eltárolja az aktuális felhasználót, majd a főoldalra irányítja. Helytelen adatok esetén figyelmeztető üzenet jelenik meg.</w:t>
      </w:r>
    </w:p>
    <w:p>
      <w:pPr>
        <w:pStyle w:val="Heading2"/>
      </w:pPr>
      <w:r>
        <w:t>3.3 Kijelentkezés</w:t>
      </w:r>
    </w:p>
    <w:p>
      <w:r>
        <w:t>A fejlécben található kijelentkezés gomb használatával a felhasználó kijelentkezhet. Kijelentkezéskor a currentUser adat törlődik a LocalStorage-ból, majd az alkalmazás visszairányít a bejelentkezési oldalra.</w:t>
      </w:r>
    </w:p>
    <w:p>
      <w:pPr>
        <w:pStyle w:val="Heading2"/>
      </w:pPr>
      <w:r>
        <w:t>3.4 Közösség</w:t>
      </w:r>
    </w:p>
    <w:p>
      <w:r>
        <w:t>A Közösség oldalon a felhasználó fitnesscsoportokhoz kapcsolódó funkciókat érhet el:</w:t>
      </w:r>
    </w:p>
    <w:p>
      <w:pPr>
        <w:pStyle w:val="ListBullet"/>
      </w:pPr>
      <w:r>
        <w:t>új csoport létrehozása</w:t>
      </w:r>
    </w:p>
    <w:p>
      <w:pPr>
        <w:pStyle w:val="ListBullet"/>
      </w:pPr>
      <w:r>
        <w:t>meghívókód használata</w:t>
      </w:r>
    </w:p>
    <w:p>
      <w:pPr>
        <w:pStyle w:val="ListBullet"/>
      </w:pPr>
      <w:r>
        <w:t>ajánlott nyilvános csoportok megtekintése</w:t>
      </w:r>
    </w:p>
    <w:p>
      <w:pPr>
        <w:pStyle w:val="ListBullet"/>
      </w:pPr>
      <w:r>
        <w:t>csoporthoz való csatlakozás</w:t>
      </w:r>
    </w:p>
    <w:p>
      <w:r>
        <w:t>Új csoport létrehozásakor a csoport neve és opcionálisan annak leírása adható meg.</w:t>
      </w:r>
    </w:p>
    <w:p>
      <w:pPr>
        <w:pStyle w:val="Heading2"/>
      </w:pPr>
      <w:r>
        <w:t>3.5 Edzéstervek</w:t>
      </w:r>
    </w:p>
    <w:p>
      <w:r>
        <w:t>Az Edzés menüpontban különböző edzéstervek közül lehet választani. A jelenlegi verzió például Push–Pull–Leg, Bro split és Upper–Lower edzésterveket jelenít meg.</w:t>
      </w:r>
    </w:p>
    <w:p>
      <w:pPr>
        <w:pStyle w:val="Heading2"/>
      </w:pPr>
      <w:r>
        <w:t>3.6 Kalóriakövetés</w:t>
      </w:r>
    </w:p>
    <w:p>
      <w:r>
        <w:t>A Kalória oldalon a felhasználó nyomon követheti a napi táplálkozását. A rendszer megjeleníti a napi kalóriakeretet, az elfogyasztott és megmaradt kalóriát, valamint a fehérje-, szénhidrát- és zsírbevitelt.</w:t>
      </w:r>
    </w:p>
    <w:p>
      <w:r>
        <w:t>Az alapértelmezett napi kalóriakeret 2100 kcal.</w:t>
      </w:r>
    </w:p>
    <w:p>
      <w:r>
        <w:t>Étel hozzáadásakor az alábbi adatok adhatók meg:</w:t>
      </w:r>
    </w:p>
    <w:p>
      <w:pPr>
        <w:pStyle w:val="ListBullet"/>
      </w:pPr>
      <w:r>
        <w:t>étkezés típusa</w:t>
      </w:r>
    </w:p>
    <w:p>
      <w:pPr>
        <w:pStyle w:val="ListBullet"/>
      </w:pPr>
      <w:r>
        <w:t>étel neve</w:t>
      </w:r>
    </w:p>
    <w:p>
      <w:pPr>
        <w:pStyle w:val="ListBullet"/>
      </w:pPr>
      <w:r>
        <w:t>kalória</w:t>
      </w:r>
    </w:p>
    <w:p>
      <w:pPr>
        <w:pStyle w:val="ListBullet"/>
      </w:pPr>
      <w:r>
        <w:t>kép URL-je</w:t>
      </w:r>
    </w:p>
    <w:p>
      <w:pPr>
        <w:pStyle w:val="ListBullet"/>
      </w:pPr>
      <w:r>
        <w:t>fehérje</w:t>
      </w:r>
    </w:p>
    <w:p>
      <w:pPr>
        <w:pStyle w:val="ListBullet"/>
      </w:pPr>
      <w:r>
        <w:t>szénhidrát</w:t>
      </w:r>
    </w:p>
    <w:p>
      <w:pPr>
        <w:pStyle w:val="ListBullet"/>
      </w:pPr>
      <w:r>
        <w:t>zsír</w:t>
      </w:r>
    </w:p>
    <w:p>
      <w:r>
        <w:t>A hozzáadott étel megjelenik a napi étkezések listájában. A Limit gombbal módosítható a napi kalóriakeret, a Törlés gombbal pedig eltávolítható egy rögzített étel.</w:t>
      </w:r>
    </w:p>
    <w:p>
      <w:pPr>
        <w:pStyle w:val="Heading2"/>
      </w:pPr>
      <w:r>
        <w:t>3.7 Profil kezelése</w:t>
      </w:r>
    </w:p>
    <w:p>
      <w:r>
        <w:t>A Profil oldalon a felhasználó megtekintheti és módosíthatja személyes fitnessadatait.</w:t>
      </w:r>
    </w:p>
    <w:p>
      <w:pPr>
        <w:pStyle w:val="ListBullet"/>
      </w:pPr>
      <w:r>
        <w:t>testsúly</w:t>
      </w:r>
    </w:p>
    <w:p>
      <w:pPr>
        <w:pStyle w:val="ListBullet"/>
      </w:pPr>
      <w:r>
        <w:t>magasság</w:t>
      </w:r>
    </w:p>
    <w:p>
      <w:pPr>
        <w:pStyle w:val="ListBullet"/>
      </w:pPr>
      <w:r>
        <w:t>fő cél</w:t>
      </w:r>
    </w:p>
    <w:p>
      <w:pPr>
        <w:pStyle w:val="ListBullet"/>
      </w:pPr>
      <w:r>
        <w:t>napi kalóriacél</w:t>
      </w:r>
    </w:p>
    <w:p>
      <w:pPr>
        <w:pStyle w:val="ListBullet"/>
      </w:pPr>
      <w:r>
        <w:t>fehérjecél</w:t>
      </w:r>
    </w:p>
    <w:p>
      <w:pPr>
        <w:pStyle w:val="ListBullet"/>
      </w:pPr>
      <w:r>
        <w:t>szénhidrátcél</w:t>
      </w:r>
    </w:p>
    <w:p>
      <w:pPr>
        <w:pStyle w:val="ListBullet"/>
      </w:pPr>
      <w:r>
        <w:t>zsírcél</w:t>
      </w:r>
    </w:p>
    <w:p>
      <w:r>
        <w:t>A fő cél értékei:</w:t>
      </w:r>
    </w:p>
    <w:p>
      <w:pPr>
        <w:pStyle w:val="ListBullet"/>
      </w:pPr>
      <w:r>
        <w:t>Fogyás</w:t>
      </w:r>
    </w:p>
    <w:p>
      <w:pPr>
        <w:pStyle w:val="ListBullet"/>
      </w:pPr>
      <w:r>
        <w:t>Súlytartás</w:t>
      </w:r>
    </w:p>
    <w:p>
      <w:pPr>
        <w:pStyle w:val="ListBullet"/>
      </w:pPr>
      <w:r>
        <w:t>Izomtömeg-növelés</w:t>
      </w:r>
    </w:p>
    <w:p>
      <w:pPr>
        <w:pStyle w:val="ListBullet"/>
      </w:pPr>
      <w:r>
        <w:t>Állóképesség fejlesztése</w:t>
      </w:r>
    </w:p>
    <w:p>
      <w:r>
        <w:t>A Célok és határok résznél a napi kalória- és makrotápanyag-célok módosíthatók. A rendszer a megadott makrotápanyagok hozzávetőleges energiatartalmát a következő képlettel számolja:</w:t>
      </w:r>
    </w:p>
    <w:p>
      <w:pPr>
        <w:jc w:val="center"/>
      </w:pPr>
      <w:r>
        <w:rPr>
          <w:b/>
        </w:rPr>
        <w:t>Fehérje × 4 + szénhidrát × 4 + zsír × 9 = kcal</w:t>
      </w:r>
    </w:p>
    <w:p>
      <w:r>
        <w:t>A profil szerkesztésére külön modal ablak szolgál. A mentett adatok a profil oldalon és a kalóriakövető oldalon is frissülnek.</w:t>
      </w:r>
    </w:p>
    <w:p>
      <w:pPr>
        <w:pStyle w:val="Heading2"/>
      </w:pPr>
      <w:r>
        <w:t>3.8 Előzmények és statisztika</w:t>
      </w:r>
    </w:p>
    <w:p>
      <w:r>
        <w:t>A profil oldalon található egy Előzmények &amp; Statisztika menüpont is. A felület célja a súlyváltozás és az elvégzett edzések számának követése. A jelenlegi projektverzióban ez felületi elemként szerepel, a feltöltött JavaScriptben azonban még nincs hozzá teljes statisztikai adatkezelés, ezért ez a funkció jelenleg tervezett/kialakítás alatt áll.</w:t>
      </w:r>
    </w:p>
    <w:p>
      <w:pPr>
        <w:pStyle w:val="Heading1"/>
      </w:pPr>
      <w:r>
        <w:t>4. Fejlesztői dokumentáció</w:t>
      </w:r>
    </w:p>
    <w:p>
      <w:pPr>
        <w:pStyle w:val="Heading2"/>
      </w:pPr>
      <w:r>
        <w:t>4.1 Rendszerarchitektúra</w:t>
      </w:r>
    </w:p>
    <w:p>
      <w:r>
        <w:t>A FitnessProgress kliensoldali webalkalmazás. A működéshez nincs szükség hagyományos szerveroldali adatbázisra. A felhasználói és fitnessadatokat a böngésző LocalStorage funkciója tárolja.</w:t>
      </w:r>
    </w:p>
    <w:p>
      <w:r>
        <w:t>A rendszer fő részei:</w:t>
      </w:r>
    </w:p>
    <w:p>
      <w:pPr>
        <w:pStyle w:val="ListBullet"/>
      </w:pPr>
      <w:r>
        <w:t>HTML5 – az oldalak szerkezete</w:t>
      </w:r>
    </w:p>
    <w:p>
      <w:pPr>
        <w:pStyle w:val="ListBullet"/>
      </w:pPr>
      <w:r>
        <w:t>CSS3 – a megjelenítés és a reszponzív kialakítás</w:t>
      </w:r>
    </w:p>
    <w:p>
      <w:pPr>
        <w:pStyle w:val="ListBullet"/>
      </w:pPr>
      <w:r>
        <w:t>JavaScript (ES6+) – dinamikus működés és adatkezelés</w:t>
      </w:r>
    </w:p>
    <w:p>
      <w:pPr>
        <w:pStyle w:val="ListBullet"/>
      </w:pPr>
      <w:r>
        <w:t>LocalStorage – kliensoldali adattárolás</w:t>
      </w:r>
    </w:p>
    <w:p>
      <w:pPr>
        <w:pStyle w:val="ListBullet"/>
      </w:pPr>
      <w:r>
        <w:t>Lucide Icons – ikonok</w:t>
      </w:r>
    </w:p>
    <w:p>
      <w:pPr>
        <w:pStyle w:val="ListBullet"/>
      </w:pPr>
      <w:r>
        <w:t>Google Fonts / Inter – betűtípus</w:t>
      </w:r>
    </w:p>
    <w:p>
      <w:r>
        <w:t>Fontosabb projektfájlok:</w:t>
      </w:r>
    </w:p>
    <w:p>
      <w:pPr>
        <w:pStyle w:val="ListBullet"/>
      </w:pPr>
      <w:r>
        <w:t>index.html</w:t>
      </w:r>
    </w:p>
    <w:p>
      <w:pPr>
        <w:pStyle w:val="ListBullet"/>
      </w:pPr>
      <w:r>
        <w:t>login.html</w:t>
      </w:r>
    </w:p>
    <w:p>
      <w:pPr>
        <w:pStyle w:val="ListBullet"/>
      </w:pPr>
      <w:r>
        <w:t>calories.html</w:t>
      </w:r>
    </w:p>
    <w:p>
      <w:pPr>
        <w:pStyle w:val="ListBullet"/>
      </w:pPr>
      <w:r>
        <w:t>workout.html</w:t>
      </w:r>
    </w:p>
    <w:p>
      <w:pPr>
        <w:pStyle w:val="ListBullet"/>
      </w:pPr>
      <w:r>
        <w:t>profile.html</w:t>
      </w:r>
    </w:p>
    <w:p>
      <w:pPr>
        <w:pStyle w:val="ListBullet"/>
      </w:pPr>
      <w:r>
        <w:t>script.js</w:t>
      </w:r>
    </w:p>
    <w:p>
      <w:pPr>
        <w:pStyle w:val="ListBullet"/>
      </w:pPr>
      <w:r>
        <w:t>common.css</w:t>
      </w:r>
    </w:p>
    <w:p>
      <w:pPr>
        <w:pStyle w:val="ListBullet"/>
      </w:pPr>
      <w:r>
        <w:t>desktop.css</w:t>
      </w:r>
    </w:p>
    <w:p>
      <w:pPr>
        <w:pStyle w:val="ListBullet"/>
      </w:pPr>
      <w:r>
        <w:t>mobile.css</w:t>
      </w:r>
    </w:p>
    <w:p>
      <w:pPr>
        <w:pStyle w:val="ListBullet"/>
      </w:pPr>
      <w:r>
        <w:t>login.css</w:t>
      </w:r>
    </w:p>
    <w:p>
      <w:pPr>
        <w:pStyle w:val="ListBullet"/>
      </w:pPr>
      <w:r>
        <w:t>profile.css</w:t>
      </w:r>
    </w:p>
    <w:p>
      <w:r>
        <w:t>Desktop nézetben oldalsó navigáció, mobil nézetben pedig alsó navigációs sáv jelenik meg.</w:t>
      </w:r>
    </w:p>
    <w:p>
      <w:pPr>
        <w:pStyle w:val="Heading2"/>
      </w:pPr>
      <w:r>
        <w:t>4.2 Adatszerkezet</w:t>
      </w:r>
    </w:p>
    <w:p>
      <w:r>
        <w:t>A fontosabb LocalStorage-kulcsok: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8F0FE"/>
          </w:tcPr>
          <w:p>
            <w:pPr>
              <w:spacing w:after="0"/>
            </w:pPr>
            <w:r/>
            <w:r>
              <w:rPr>
                <w:b/>
              </w:rPr>
              <w:t>Kulcs</w:t>
            </w:r>
          </w:p>
        </w:tc>
        <w:tc>
          <w:tcPr>
            <w:tcW w:type="dxa" w:w="4873"/>
            <w:vAlign w:val="center"/>
            <w:shd w:fill="E8F0FE"/>
          </w:tcPr>
          <w:p>
            <w:pPr>
              <w:spacing w:after="0"/>
            </w:pPr>
            <w:r/>
            <w:r>
              <w:rPr>
                <w:b/>
              </w:rPr>
              <w:t>Szerepe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Regisztrált felhasználók adatai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currentUser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Az aktuálisan bejelentkezett felhasználó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calories_&lt;email&gt;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Az adott felhasználó napi étkezési adatai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calorieTarget_&lt;email&gt;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Az adott felhasználó kalóriakerete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profileSettings_&lt;email&gt;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Az adott felhasználó profilbeállításai</w:t>
            </w:r>
          </w:p>
        </w:tc>
      </w:tr>
    </w:tbl>
    <w:p>
      <w:r>
        <w:t>Felhasználói objektum példája:</w:t>
      </w:r>
    </w:p>
    <w:p>
      <w:r>
        <w:t>{ name: "Kovács Tamás", email: "pelda@email.hu", password: "********" }</w:t>
      </w:r>
    </w:p>
    <w:p>
      <w:r>
        <w:t>Profil objektumának fő mezői:</w:t>
      </w:r>
    </w:p>
    <w:p>
      <w:pPr>
        <w:pStyle w:val="ListBullet"/>
      </w:pPr>
      <w:r>
        <w:t>weight</w:t>
      </w:r>
    </w:p>
    <w:p>
      <w:pPr>
        <w:pStyle w:val="ListBullet"/>
      </w:pPr>
      <w:r>
        <w:t>height</w:t>
      </w:r>
    </w:p>
    <w:p>
      <w:pPr>
        <w:pStyle w:val="ListBullet"/>
      </w:pPr>
      <w:r>
        <w:t>goal</w:t>
      </w:r>
    </w:p>
    <w:p>
      <w:pPr>
        <w:pStyle w:val="ListBullet"/>
      </w:pPr>
      <w:r>
        <w:t>calories</w:t>
      </w:r>
    </w:p>
    <w:p>
      <w:pPr>
        <w:pStyle w:val="ListBullet"/>
      </w:pPr>
      <w:r>
        <w:t>protein</w:t>
      </w:r>
    </w:p>
    <w:p>
      <w:pPr>
        <w:pStyle w:val="ListBullet"/>
      </w:pPr>
      <w:r>
        <w:t>carbs</w:t>
      </w:r>
    </w:p>
    <w:p>
      <w:pPr>
        <w:pStyle w:val="ListBullet"/>
      </w:pPr>
      <w:r>
        <w:t>fat</w:t>
      </w:r>
    </w:p>
    <w:p>
      <w:r>
        <w:t>Étel objektumának fő mezői:</w:t>
      </w:r>
    </w:p>
    <w:p>
      <w:pPr>
        <w:pStyle w:val="ListBullet"/>
      </w:pPr>
      <w:r>
        <w:t>category</w:t>
      </w:r>
    </w:p>
    <w:p>
      <w:pPr>
        <w:pStyle w:val="ListBullet"/>
      </w:pPr>
      <w:r>
        <w:t>name</w:t>
      </w:r>
    </w:p>
    <w:p>
      <w:pPr>
        <w:pStyle w:val="ListBullet"/>
      </w:pPr>
      <w:r>
        <w:t>calories</w:t>
      </w:r>
    </w:p>
    <w:p>
      <w:pPr>
        <w:pStyle w:val="ListBullet"/>
      </w:pPr>
      <w:r>
        <w:t>image</w:t>
      </w:r>
    </w:p>
    <w:p>
      <w:pPr>
        <w:pStyle w:val="ListBullet"/>
      </w:pPr>
      <w:r>
        <w:t>protein</w:t>
      </w:r>
    </w:p>
    <w:p>
      <w:pPr>
        <w:pStyle w:val="ListBullet"/>
      </w:pPr>
      <w:r>
        <w:t>carbs</w:t>
      </w:r>
    </w:p>
    <w:p>
      <w:pPr>
        <w:pStyle w:val="ListBullet"/>
      </w:pPr>
      <w:r>
        <w:t>fat</w:t>
      </w:r>
    </w:p>
    <w:p>
      <w:r>
        <w:t>Az egyes felhasználók adatai az e-mail címüket tartalmazó kulcsok segítségével elkülönítve kerülnek tárolásra.</w:t>
      </w:r>
    </w:p>
    <w:p>
      <w:pPr>
        <w:pStyle w:val="Heading2"/>
      </w:pPr>
      <w:r>
        <w:t>4.3 Főbb függvények és modulok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8F0FE"/>
          </w:tcPr>
          <w:p>
            <w:pPr>
              <w:spacing w:after="0"/>
            </w:pPr>
            <w:r/>
            <w:r>
              <w:rPr>
                <w:b/>
              </w:rPr>
              <w:t>Függvény / modul</w:t>
            </w:r>
          </w:p>
        </w:tc>
        <w:tc>
          <w:tcPr>
            <w:tcW w:type="dxa" w:w="4873"/>
            <w:vAlign w:val="center"/>
            <w:shd w:fill="E8F0FE"/>
          </w:tcPr>
          <w:p>
            <w:pPr>
              <w:spacing w:after="0"/>
            </w:pPr>
            <w:r/>
            <w:r>
              <w:rPr>
                <w:b/>
              </w:rPr>
              <w:t>Feladat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Authentikáció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Ellenőrzi a bejelentkezett felhasználó állapotát; currentUser hiányában szükség esetén visszairányít a login oldalra.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getTarget()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Lekéri az aktuális felhasználó napi kalóriakeretét; alapértelmezésben 2100 kcal.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getFoods()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Betölti az aktuális felhasználó LocalStorage-ban mentett ételeit.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renderFoods()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Kirajzolja a napi étkezéseket és kiszámolja a kalória- és makróösszesítést.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deleteFood(index)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Eltávolítja a kiválasztott ételt, menti az új állapotot és újrarendereli a listát.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saveData(data)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Elmenti a profiladatokat és szinkronizálja a kalóriacélt a kalóriakövető oldallal.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updateMacroNote()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fehérje-, szénhidrát- és zsírmennyiség alapján kiszámolja a makrotápanyagok energiatartalmát.</w:t>
            </w:r>
          </w:p>
        </w:tc>
      </w:tr>
    </w:tbl>
    <w:p>
      <w:pPr>
        <w:pStyle w:val="Heading2"/>
      </w:pPr>
      <w:r>
        <w:t>4.4 Felhasznált technológiák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8F0FE"/>
          </w:tcPr>
          <w:p>
            <w:pPr>
              <w:spacing w:after="0"/>
            </w:pPr>
            <w:r/>
            <w:r>
              <w:rPr>
                <w:b/>
              </w:rPr>
              <w:t>Technológia</w:t>
            </w:r>
          </w:p>
        </w:tc>
        <w:tc>
          <w:tcPr>
            <w:tcW w:type="dxa" w:w="4873"/>
            <w:vAlign w:val="center"/>
            <w:shd w:fill="E8F0FE"/>
          </w:tcPr>
          <w:p>
            <w:pPr>
              <w:spacing w:after="0"/>
            </w:pPr>
            <w:r/>
            <w:r>
              <w:rPr>
                <w:b/>
              </w:rPr>
              <w:t>Felhasználás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HTML5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weboldalak szerkezetének kialakítása.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CSS3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megjelenítés, az egységes arculat és a reszponzív felület kialakítása.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JavaScript (ES6+)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Regisztráció, bejelentkezés, kijelentkezés, kalóriakövetés, makrószámítás, ételek és profiladatok kezelése.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LocalStorage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Felhasználói és fitnessadatok kliensoldali tárolása.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Git / GitHub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Verziókövetés és a fejlesztési lépések visszakövethetősége.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Lucide Icons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Ikonok megjelenítése.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Google Fonts / Inter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Egységes betűtípus használata.</w:t>
            </w:r>
          </w:p>
        </w:tc>
      </w:tr>
    </w:tbl>
    <w:p>
      <w:pPr>
        <w:pStyle w:val="Heading1"/>
      </w:pPr>
      <w:r>
        <w:t>5. Tesztelési jegyzőkönyv</w:t>
      </w:r>
    </w:p>
    <w:p>
      <w:r>
        <w:t>A projekt manuális tesztelése során a fő funkciók ellenőrzésére az alábbi tesztesetek készültek. A dokumentáció alapján valamennyi felsorolt teszteset eredménye sikeres.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E8F0FE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1949"/>
            <w:vAlign w:val="center"/>
            <w:shd w:fill="E8F0FE"/>
          </w:tcPr>
          <w:p>
            <w:pPr>
              <w:spacing w:after="0"/>
            </w:pPr>
            <w:r/>
            <w:r>
              <w:rPr>
                <w:b/>
              </w:rPr>
              <w:t>Tesztelt funkció</w:t>
            </w:r>
          </w:p>
        </w:tc>
        <w:tc>
          <w:tcPr>
            <w:tcW w:type="dxa" w:w="1949"/>
            <w:vAlign w:val="center"/>
            <w:shd w:fill="E8F0FE"/>
          </w:tcPr>
          <w:p>
            <w:pPr>
              <w:spacing w:after="0"/>
            </w:pPr>
            <w:r/>
            <w:r>
              <w:rPr>
                <w:b/>
              </w:rPr>
              <w:t>Bemenet</w:t>
            </w:r>
          </w:p>
        </w:tc>
        <w:tc>
          <w:tcPr>
            <w:tcW w:type="dxa" w:w="1949"/>
            <w:vAlign w:val="center"/>
            <w:shd w:fill="E8F0FE"/>
          </w:tcPr>
          <w:p>
            <w:pPr>
              <w:spacing w:after="0"/>
            </w:pPr>
            <w:r/>
            <w:r>
              <w:rPr>
                <w:b/>
              </w:rPr>
              <w:t>Elvárt kimenet</w:t>
            </w:r>
          </w:p>
        </w:tc>
        <w:tc>
          <w:tcPr>
            <w:tcW w:type="dxa" w:w="1949"/>
            <w:vAlign w:val="center"/>
            <w:shd w:fill="E8F0FE"/>
          </w:tcPr>
          <w:p>
            <w:pPr>
              <w:spacing w:after="0"/>
            </w:pPr>
            <w:r/>
            <w:r>
              <w:rPr>
                <w:b/>
              </w:rPr>
              <w:t>Eredmény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TC-01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Regisztráció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Új név, e-mail, jelszó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Új felhasználó létrejön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SIKERES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TC-02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Duplikált regisztráció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Már létező e-mail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Figyelmeztetés jelenik meg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SIKERES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TC-03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Bejelentkezés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Helyes e-mail és jelszó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főoldal megnyílik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SIKERES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TC-04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Hibás bejelentkezés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Hibás e-mail/jelszó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Hibaüzenet jelenik meg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SIKERES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TC-05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Kijelentkezés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Kijelentkezés gomb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Visszairányítás login oldalra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SIKERES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TC-06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Étel hozzáadása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Név, kcal, makrók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Az étel megjelenik a listában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SIKERES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TC-07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Étel törlése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Törlés gomb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Az étel eltűnik és az összegzés frissül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SIKERES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TC-08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Kalóriakeret módosítása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Új kcal érték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Új napi keret jelenik meg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SIKERES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TC-09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Makrók számítása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Fehérje, CH, zsír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Összesített érték megjelenik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SIKERES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TC-10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Profil módosítása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Testsúly, magasság, cél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Az adatok mentésre kerülnek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SIKERES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TC-11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Célok módosítása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Kalória és makrók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célértékek frissülnek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SIKERES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TC-12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Adatmegőrzés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Oldal frissítése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LocalStorage-ban lévő adatok betöltődnek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SIKERES</w:t>
            </w:r>
          </w:p>
        </w:tc>
      </w:tr>
    </w:tbl>
    <w:p>
      <w:pPr>
        <w:pStyle w:val="Heading1"/>
      </w:pPr>
      <w:r>
        <w:t>6. Git verziókövetés – kivonat</w:t>
      </w:r>
    </w:p>
    <w:p>
      <w:r>
        <w:t>A projekt fejlesztése során a Git és GitHub használható a verziókövetésre. A commitok célja, hogy a fejlesztés különálló lépései visszakövethetők legyenek.</w:t>
      </w:r>
    </w:p>
    <w:p>
      <w:r>
        <w:t>A dokumentációban szereplő példák a következők:</w:t>
      </w:r>
    </w:p>
    <w:p>
      <w:pPr>
        <w:pStyle w:val="ListBullet"/>
      </w:pPr>
      <w:r>
        <w:t>feat: create FitnessProgress project structure</w:t>
      </w:r>
    </w:p>
    <w:p>
      <w:pPr>
        <w:pStyle w:val="ListBullet"/>
      </w:pPr>
      <w:r>
        <w:t>feat: implement login and registration</w:t>
      </w:r>
    </w:p>
    <w:p>
      <w:pPr>
        <w:pStyle w:val="ListBullet"/>
      </w:pPr>
      <w:r>
        <w:t>feat: add responsive navigation</w:t>
      </w:r>
    </w:p>
    <w:p>
      <w:pPr>
        <w:pStyle w:val="ListBullet"/>
      </w:pPr>
      <w:r>
        <w:t>feat: implement calorie tracking</w:t>
      </w:r>
    </w:p>
    <w:p>
      <w:pPr>
        <w:pStyle w:val="ListBullet"/>
      </w:pPr>
      <w:r>
        <w:t>feat: add macro nutrient calculation</w:t>
      </w:r>
    </w:p>
    <w:p>
      <w:pPr>
        <w:pStyle w:val="ListBullet"/>
      </w:pPr>
      <w:r>
        <w:t>feat: implement profile settings</w:t>
      </w:r>
    </w:p>
    <w:p>
      <w:pPr>
        <w:pStyle w:val="ListBullet"/>
      </w:pPr>
      <w:r>
        <w:t>feat: add daily calorie goals</w:t>
      </w:r>
    </w:p>
    <w:p>
      <w:pPr>
        <w:pStyle w:val="ListBullet"/>
      </w:pPr>
      <w:r>
        <w:t>feat: add food deletion functionality</w:t>
      </w:r>
    </w:p>
    <w:p>
      <w:pPr>
        <w:pStyle w:val="ListBullet"/>
      </w:pPr>
      <w:r>
        <w:t>style: improve responsive mobile layout</w:t>
      </w:r>
    </w:p>
    <w:p>
      <w:pPr>
        <w:pStyle w:val="ListBullet"/>
      </w:pPr>
      <w:r>
        <w:t>fix: synchronize calorie target with profile</w:t>
      </w:r>
    </w:p>
    <w:p>
      <w:pPr>
        <w:pStyle w:val="ListBullet"/>
      </w:pPr>
      <w:r>
        <w:t>docs: create project documentation</w:t>
      </w:r>
    </w:p>
    <w:p>
      <w:pPr>
        <w:pStyle w:val="Heading1"/>
      </w:pPr>
      <w:r>
        <w:t>7. UI terv – drótváz</w:t>
      </w:r>
    </w:p>
    <w:p>
      <w:r>
        <w:t>A drótváz a FitnessProgress főoldalának alapvető felépítését mutatja. A bal oldalon található a navigáció, a fő tartalmi területen pedig a napi kalóriakeret, a makrotápanyagok és a napi étkezések jelennek meg.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8F0FE"/>
          </w:tcPr>
          <w:p>
            <w:pPr>
              <w:spacing w:after="0"/>
            </w:pPr>
            <w:r/>
            <w:r>
              <w:rPr>
                <w:b/>
              </w:rPr>
              <w:t>Terület</w:t>
            </w:r>
          </w:p>
        </w:tc>
        <w:tc>
          <w:tcPr>
            <w:tcW w:type="dxa" w:w="4873"/>
            <w:vAlign w:val="center"/>
            <w:shd w:fill="E8F0FE"/>
          </w:tcPr>
          <w:p>
            <w:pPr>
              <w:spacing w:after="0"/>
            </w:pPr>
            <w:r/>
            <w:r>
              <w:rPr>
                <w:b/>
              </w:rPr>
              <w:t>Tartalom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Bal oldali navigáció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KÖZÖSSÉG, EDZÉS, KALÓRIA, PROFIL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Fejléc / üdvözlés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„Üdv újra, Felhasználó”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Napi kalóriakeret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2100 kcal; bevitt és megmaradt kalória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Makrotápanyagok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Fehérje, szénhidrát, zsír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Mai étkezések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Az aznapi ételek listája, kalória- és makróadatokkal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Művelet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„+ ÉTEL HOZZÁADÁSA” gomb</w:t>
            </w:r>
          </w:p>
        </w:tc>
      </w:tr>
    </w:tbl>
    <w:p/>
    <w:p>
      <w:pPr>
        <w:jc w:val="center"/>
      </w:pPr>
      <w:r>
        <w:rPr>
          <w:b/>
        </w:rPr>
        <w:t>Egyszerűsített drótváz</w:t>
      </w:r>
    </w:p>
    <w:p>
      <w:pPr>
        <w:spacing w:after="0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hAnsi="Consolas"/>
          <w:sz w:val="17"/>
        </w:rPr>
        <w:t>│                       FITNESSPROGRESS                        │</w:t>
      </w:r>
    </w:p>
    <w:p>
      <w:pPr>
        <w:spacing w:after="0"/>
      </w:pPr>
      <w:r>
        <w:rPr>
          <w:rFonts w:ascii="Consolas" w:hAnsi="Consolas"/>
          <w:sz w:val="17"/>
        </w:rPr>
        <w:t>├──────────────────────┬───────────────────────────────────────┤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hAnsi="Consolas"/>
          <w:sz w:val="17"/>
        </w:rPr>
        <w:t>│ KÖZÖSSÉG             │ Üdv újra, Felhasználó                 │</w:t>
      </w:r>
    </w:p>
    <w:p>
      <w:pPr>
        <w:spacing w:after="0"/>
      </w:pPr>
      <w:r>
        <w:rPr>
          <w:rFonts w:ascii="Consolas" w:hAnsi="Consolas"/>
          <w:sz w:val="17"/>
        </w:rPr>
        <w:t>│ EDZÉS                │                                       │</w:t>
      </w:r>
    </w:p>
    <w:p>
      <w:pPr>
        <w:spacing w:after="0"/>
      </w:pPr>
      <w:r>
        <w:rPr>
          <w:rFonts w:ascii="Consolas" w:hAnsi="Consolas"/>
          <w:sz w:val="17"/>
        </w:rPr>
        <w:t>│ KALÓRIA              │ ┌───────────────────────────────────┐ │</w:t>
      </w:r>
    </w:p>
    <w:p>
      <w:pPr>
        <w:spacing w:after="0"/>
      </w:pPr>
      <w:r>
        <w:rPr>
          <w:rFonts w:ascii="Consolas" w:hAnsi="Consolas"/>
          <w:sz w:val="17"/>
        </w:rPr>
        <w:t>│ PROFIL               │ │ Napi kalóriakeret: 2 100 kcal    │ │</w:t>
      </w:r>
    </w:p>
    <w:p>
      <w:pPr>
        <w:spacing w:after="0"/>
      </w:pPr>
      <w:r>
        <w:rPr>
          <w:rFonts w:ascii="Consolas" w:hAnsi="Consolas"/>
          <w:sz w:val="17"/>
        </w:rPr>
        <w:t>│                      │ │ Bevitt: 1 250 kcal                │ │</w:t>
      </w:r>
    </w:p>
    <w:p>
      <w:pPr>
        <w:spacing w:after="0"/>
      </w:pPr>
      <w:r>
        <w:rPr>
          <w:rFonts w:ascii="Consolas" w:hAnsi="Consolas"/>
          <w:sz w:val="17"/>
        </w:rPr>
        <w:t>│                      │ │ Megmaradt: 850 kcal               │ │</w:t>
      </w:r>
    </w:p>
    <w:p>
      <w:pPr>
        <w:spacing w:after="0"/>
      </w:pPr>
      <w:r>
        <w:rPr>
          <w:rFonts w:ascii="Consolas" w:hAnsi="Consolas"/>
          <w:sz w:val="17"/>
        </w:rPr>
        <w:t>│                      │ └───────────────────────────────────┘ │</w:t>
      </w:r>
    </w:p>
    <w:p>
      <w:pPr>
        <w:spacing w:after="0"/>
      </w:pPr>
      <w:r>
        <w:rPr>
          <w:rFonts w:ascii="Consolas" w:hAnsi="Consolas"/>
          <w:sz w:val="17"/>
        </w:rPr>
        <w:t>│                      │                                       │</w:t>
      </w:r>
    </w:p>
    <w:p>
      <w:pPr>
        <w:spacing w:after="0"/>
      </w:pPr>
      <w:r>
        <w:rPr>
          <w:rFonts w:ascii="Consolas" w:hAnsi="Consolas"/>
          <w:sz w:val="17"/>
        </w:rPr>
        <w:t>│                      │ Fehérje | Szénhidrát | Zsír          │</w:t>
      </w:r>
    </w:p>
    <w:p>
      <w:pPr>
        <w:spacing w:after="0"/>
      </w:pPr>
      <w:r>
        <w:rPr>
          <w:rFonts w:ascii="Consolas" w:hAnsi="Consolas"/>
          <w:sz w:val="17"/>
        </w:rPr>
        <w:t>│                      │                                       │</w:t>
      </w:r>
    </w:p>
    <w:p>
      <w:pPr>
        <w:spacing w:after="0"/>
      </w:pPr>
      <w:r>
        <w:rPr>
          <w:rFonts w:ascii="Consolas" w:hAnsi="Consolas"/>
          <w:sz w:val="17"/>
        </w:rPr>
        <w:t>│                      │ Mai étkezések                         │</w:t>
      </w:r>
    </w:p>
    <w:p>
      <w:pPr>
        <w:spacing w:after="0"/>
      </w:pPr>
      <w:r>
        <w:rPr>
          <w:rFonts w:ascii="Consolas" w:hAnsi="Consolas"/>
          <w:sz w:val="17"/>
        </w:rPr>
        <w:t>│                      │ ┌───────────────────────────────────┐ │</w:t>
      </w:r>
    </w:p>
    <w:p>
      <w:pPr>
        <w:spacing w:after="0"/>
      </w:pPr>
      <w:r>
        <w:rPr>
          <w:rFonts w:ascii="Consolas" w:hAnsi="Consolas"/>
          <w:sz w:val="17"/>
        </w:rPr>
        <w:t>│                      │ │ Reggeli - Zabkása                 │ │</w:t>
      </w:r>
    </w:p>
    <w:p>
      <w:pPr>
        <w:spacing w:after="0"/>
      </w:pPr>
      <w:r>
        <w:rPr>
          <w:rFonts w:ascii="Consolas" w:hAnsi="Consolas"/>
          <w:sz w:val="17"/>
        </w:rPr>
        <w:t>│                      │ │ 450 kcal   P:20 C:60 F:10        │ │</w:t>
      </w:r>
    </w:p>
    <w:p>
      <w:pPr>
        <w:spacing w:after="0"/>
      </w:pPr>
      <w:r>
        <w:rPr>
          <w:rFonts w:ascii="Consolas" w:hAnsi="Consolas"/>
          <w:sz w:val="17"/>
        </w:rPr>
        <w:t>│                      │ │                              Törlés│ │</w:t>
      </w:r>
    </w:p>
    <w:p>
      <w:pPr>
        <w:spacing w:after="0"/>
      </w:pPr>
      <w:r>
        <w:rPr>
          <w:rFonts w:ascii="Consolas" w:hAnsi="Consolas"/>
          <w:sz w:val="17"/>
        </w:rPr>
        <w:t>│                      │ └───────────────────────────────────┘ │</w:t>
      </w:r>
    </w:p>
    <w:p>
      <w:pPr>
        <w:spacing w:after="0"/>
      </w:pPr>
      <w:r>
        <w:rPr>
          <w:rFonts w:ascii="Consolas" w:hAnsi="Consolas"/>
          <w:sz w:val="17"/>
        </w:rPr>
        <w:t>│                      │        [ + ÉTEL HOZZÁADÁSA ]          │</w:t>
      </w:r>
    </w:p>
    <w:p>
      <w:pPr>
        <w:spacing w:after="0"/>
      </w:pPr>
      <w:r>
        <w:rPr>
          <w:rFonts w:ascii="Consolas" w:hAnsi="Consolas"/>
          <w:sz w:val="17"/>
        </w:rPr>
        <w:t>└──────────────────────┴───────────────────────────────────────┘</w:t>
      </w:r>
    </w:p>
    <w:p/>
    <w:p>
      <w:r>
        <w:t>Megjegyzés: az Előzmények &amp; Statisztika felület a jelenlegi projektverzióban még nem rendelkezik teljes statisztikai adatkezeléssel, ezért fejlesztés alatt álló funkcióként kezelendő.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FitnessProgress – Projekt dokumentáció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